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143CB" w14:textId="77777777" w:rsidR="00D72018" w:rsidRPr="00823685" w:rsidRDefault="00000000">
      <w:pPr>
        <w:pStyle w:val="Heading1"/>
      </w:pPr>
      <w:r w:rsidRPr="00823685">
        <w:t>Rapport de Devoir 1 – Portfolio Web</w:t>
      </w:r>
    </w:p>
    <w:p w14:paraId="03127A33" w14:textId="77777777" w:rsidR="00D72018" w:rsidRDefault="00000000" w:rsidP="00823685">
      <w:pPr>
        <w:spacing w:after="0"/>
      </w:pPr>
      <w:r>
        <w:t>Nom : Antoine Missoup Konga</w:t>
      </w:r>
    </w:p>
    <w:p w14:paraId="76E69F06" w14:textId="7B5594E3" w:rsidR="00D72018" w:rsidRDefault="00000000" w:rsidP="00823685">
      <w:pPr>
        <w:spacing w:after="0"/>
      </w:pPr>
      <w:proofErr w:type="spellStart"/>
      <w:r>
        <w:t>Numéro</w:t>
      </w:r>
      <w:proofErr w:type="spellEnd"/>
      <w:r>
        <w:t xml:space="preserve"> </w:t>
      </w:r>
      <w:proofErr w:type="spellStart"/>
      <w:proofErr w:type="gramStart"/>
      <w:r>
        <w:t>étudiant</w:t>
      </w:r>
      <w:proofErr w:type="spellEnd"/>
      <w:r>
        <w:t xml:space="preserve"> :</w:t>
      </w:r>
      <w:proofErr w:type="gramEnd"/>
      <w:r>
        <w:t xml:space="preserve"> </w:t>
      </w:r>
      <w:r w:rsidR="00823685">
        <w:t>300380879</w:t>
      </w:r>
    </w:p>
    <w:p w14:paraId="3CE642A5" w14:textId="352F45E5" w:rsidR="00D72018" w:rsidRDefault="00000000" w:rsidP="00823685">
      <w:pPr>
        <w:spacing w:after="0"/>
      </w:pPr>
      <w:proofErr w:type="spellStart"/>
      <w:proofErr w:type="gramStart"/>
      <w:r>
        <w:t>Titre</w:t>
      </w:r>
      <w:proofErr w:type="spellEnd"/>
      <w:r>
        <w:t xml:space="preserve"> :</w:t>
      </w:r>
      <w:proofErr w:type="gramEnd"/>
      <w:r>
        <w:t xml:space="preserve"> </w:t>
      </w:r>
      <w:r w:rsidR="00823685">
        <w:t>P</w:t>
      </w:r>
      <w:r>
        <w:t>ortfolio</w:t>
      </w:r>
    </w:p>
    <w:p w14:paraId="68977846" w14:textId="77777777" w:rsidR="00D72018" w:rsidRPr="00823685" w:rsidRDefault="00000000">
      <w:pPr>
        <w:pStyle w:val="Heading2"/>
        <w:rPr>
          <w:color w:val="365F91" w:themeColor="accent1" w:themeShade="BF"/>
        </w:rPr>
      </w:pPr>
      <w:r w:rsidRPr="00823685">
        <w:rPr>
          <w:color w:val="365F91" w:themeColor="accent1" w:themeShade="BF"/>
        </w:rPr>
        <w:t>1. Mon expérience avec JavaScript et ce que j’ai exploré</w:t>
      </w:r>
    </w:p>
    <w:p w14:paraId="67C6D048" w14:textId="4200ADA4" w:rsidR="00D72018" w:rsidRDefault="00000000">
      <w:r>
        <w:t xml:space="preserve">Avant ce projet, j’avais déjà eu l’occasion de travailler avec JavaScript dans le cadre d’un site pour la plateforme CHANAS Assurances. Pour ce devoir, j’ai complété mes connaissances en allant chercher ce dont j’avais besoin au fur et à mesure, principalement </w:t>
      </w:r>
      <w:proofErr w:type="gramStart"/>
      <w:r>
        <w:t>sur :</w:t>
      </w:r>
      <w:proofErr w:type="gramEnd"/>
      <w:r>
        <w:br/>
        <w:t>- Net Ninja (très clair pour Bootstrap et animations)</w:t>
      </w:r>
      <w:r>
        <w:br/>
        <w:t>- W3Schools (référence pratique pour HTML, CSS, JS)</w:t>
      </w:r>
      <w:r>
        <w:br/>
        <w:t xml:space="preserve">Je me suis formé selon mes besoins, de manière flexible, comme je le fais souvent dans </w:t>
      </w:r>
      <w:proofErr w:type="spellStart"/>
      <w:r>
        <w:t>mes</w:t>
      </w:r>
      <w:proofErr w:type="spellEnd"/>
      <w:r>
        <w:t xml:space="preserve"> </w:t>
      </w:r>
      <w:proofErr w:type="spellStart"/>
      <w:r>
        <w:t>projets</w:t>
      </w:r>
      <w:proofErr w:type="spellEnd"/>
      <w:r>
        <w:t xml:space="preserve"> personnels.</w:t>
      </w:r>
    </w:p>
    <w:p w14:paraId="51315650" w14:textId="67FCD679" w:rsidR="00D72018" w:rsidRPr="00823685" w:rsidRDefault="00000000">
      <w:pPr>
        <w:pStyle w:val="Heading2"/>
        <w:rPr>
          <w:color w:val="365F91" w:themeColor="accent1" w:themeShade="BF"/>
        </w:rPr>
      </w:pPr>
      <w:r w:rsidRPr="00823685">
        <w:rPr>
          <w:color w:val="365F91" w:themeColor="accent1" w:themeShade="BF"/>
        </w:rPr>
        <w:t xml:space="preserve">2. </w:t>
      </w:r>
      <w:r w:rsidR="00823685" w:rsidRPr="00823685">
        <w:rPr>
          <w:color w:val="365F91" w:themeColor="accent1" w:themeShade="BF"/>
        </w:rPr>
        <w:t xml:space="preserve"> P</w:t>
      </w:r>
      <w:r w:rsidRPr="00823685">
        <w:rPr>
          <w:color w:val="365F91" w:themeColor="accent1" w:themeShade="BF"/>
        </w:rPr>
        <w:t xml:space="preserve">ortfolios qui </w:t>
      </w:r>
      <w:proofErr w:type="spellStart"/>
      <w:r w:rsidRPr="00823685">
        <w:rPr>
          <w:color w:val="365F91" w:themeColor="accent1" w:themeShade="BF"/>
        </w:rPr>
        <w:t>m’ont</w:t>
      </w:r>
      <w:proofErr w:type="spellEnd"/>
      <w:r w:rsidRPr="00823685">
        <w:rPr>
          <w:color w:val="365F91" w:themeColor="accent1" w:themeShade="BF"/>
        </w:rPr>
        <w:t xml:space="preserve"> marqué</w:t>
      </w:r>
      <w:r w:rsidR="00823685" w:rsidRPr="00823685">
        <w:rPr>
          <w:color w:val="365F91" w:themeColor="accent1" w:themeShade="BF"/>
        </w:rPr>
        <w:t>s</w:t>
      </w:r>
    </w:p>
    <w:p w14:paraId="79141502" w14:textId="75611D61" w:rsidR="00D72018" w:rsidRDefault="00000000">
      <w:r>
        <w:t xml:space="preserve">- </w:t>
      </w:r>
      <w:hyperlink r:id="rId6" w:history="1">
        <w:proofErr w:type="spellStart"/>
        <w:r w:rsidRPr="00823685">
          <w:rPr>
            <w:rStyle w:val="Hyperlink"/>
          </w:rPr>
          <w:t>sachaa.dev</w:t>
        </w:r>
        <w:proofErr w:type="spellEnd"/>
      </w:hyperlink>
      <w:r>
        <w:t xml:space="preserve"> : </w:t>
      </w:r>
      <w:proofErr w:type="spellStart"/>
      <w:r>
        <w:t>j’ai</w:t>
      </w:r>
      <w:proofErr w:type="spellEnd"/>
      <w:r>
        <w:t xml:space="preserve"> </w:t>
      </w:r>
      <w:proofErr w:type="spellStart"/>
      <w:r>
        <w:t>adoré</w:t>
      </w:r>
      <w:proofErr w:type="spellEnd"/>
      <w:r>
        <w:t xml:space="preserve"> son fond d’écran original, ses cartes projet bien pensées, et son intro percutante.</w:t>
      </w:r>
      <w:r>
        <w:br/>
        <w:t xml:space="preserve">- </w:t>
      </w:r>
      <w:bookmarkStart w:id="0" w:name="OLE_LINK5"/>
      <w:r w:rsidR="00823685">
        <w:fldChar w:fldCharType="begin"/>
      </w:r>
      <w:r w:rsidR="00823685">
        <w:instrText>HYPERLINK "https://anshjindal.vercel.app/"</w:instrText>
      </w:r>
      <w:r w:rsidR="00823685">
        <w:fldChar w:fldCharType="separate"/>
      </w:r>
      <w:proofErr w:type="spellStart"/>
      <w:r w:rsidRPr="00823685">
        <w:rPr>
          <w:rStyle w:val="Hyperlink"/>
        </w:rPr>
        <w:t>anshjindal.vercel.app</w:t>
      </w:r>
      <w:proofErr w:type="spellEnd"/>
      <w:r w:rsidR="00823685">
        <w:fldChar w:fldCharType="end"/>
      </w:r>
      <w:r>
        <w:t xml:space="preserve"> </w:t>
      </w:r>
      <w:bookmarkEnd w:id="0"/>
      <w:r>
        <w:t>: les animations et la typographie sont fluides, élégantes. C’est ce que j’essaie de reproduire petit à petit.</w:t>
      </w:r>
      <w:r>
        <w:br/>
        <w:t xml:space="preserve">- </w:t>
      </w:r>
      <w:bookmarkStart w:id="1" w:name="OLE_LINK6"/>
      <w:r w:rsidR="00823685">
        <w:fldChar w:fldCharType="begin"/>
      </w:r>
      <w:r w:rsidR="00823685">
        <w:instrText>HYPERLINK "https://www.credly.com/users/maro-abdine"</w:instrText>
      </w:r>
      <w:r w:rsidR="00823685">
        <w:fldChar w:fldCharType="separate"/>
      </w:r>
      <w:proofErr w:type="spellStart"/>
      <w:r w:rsidRPr="00823685">
        <w:rPr>
          <w:rStyle w:val="Hyperlink"/>
        </w:rPr>
        <w:t>maro-abdine</w:t>
      </w:r>
      <w:proofErr w:type="spellEnd"/>
      <w:r w:rsidR="00823685">
        <w:fldChar w:fldCharType="end"/>
      </w:r>
      <w:r>
        <w:t xml:space="preserve"> </w:t>
      </w:r>
      <w:bookmarkEnd w:id="1"/>
      <w:r>
        <w:t xml:space="preserve">: à </w:t>
      </w:r>
      <w:proofErr w:type="spellStart"/>
      <w:r>
        <w:t>l’inverse</w:t>
      </w:r>
      <w:proofErr w:type="spellEnd"/>
      <w:r>
        <w:t xml:space="preserve">, ce site ne m’a pas convaincu. Il est très simple, trop neutre à mon goût. J’ai besoin de sentir la personnalité d’un développeur quand je </w:t>
      </w:r>
      <w:proofErr w:type="spellStart"/>
      <w:r>
        <w:t>visite</w:t>
      </w:r>
      <w:proofErr w:type="spellEnd"/>
      <w:r>
        <w:t xml:space="preserve"> son portfolio.</w:t>
      </w:r>
    </w:p>
    <w:p w14:paraId="1276F487" w14:textId="77777777" w:rsidR="00D72018" w:rsidRPr="00823685" w:rsidRDefault="00000000">
      <w:pPr>
        <w:pStyle w:val="Heading2"/>
        <w:rPr>
          <w:color w:val="365F91" w:themeColor="accent1" w:themeShade="BF"/>
        </w:rPr>
      </w:pPr>
      <w:r w:rsidRPr="00823685">
        <w:rPr>
          <w:color w:val="365F91" w:themeColor="accent1" w:themeShade="BF"/>
        </w:rPr>
        <w:t>3. Mon site en ligne</w:t>
      </w:r>
    </w:p>
    <w:p w14:paraId="788F89D3" w14:textId="77777777" w:rsidR="00D72018" w:rsidRDefault="00000000">
      <w:r>
        <w:t>J’ai hébergé mon portfolio sur GitHub Pages, il est accessible ici :</w:t>
      </w:r>
    </w:p>
    <w:p w14:paraId="700DCCFB" w14:textId="1076755F" w:rsidR="00D72018" w:rsidRDefault="00000000">
      <w:r>
        <w:t xml:space="preserve">🔗 </w:t>
      </w:r>
      <w:hyperlink r:id="rId7" w:history="1">
        <w:r w:rsidRPr="00823685">
          <w:rPr>
            <w:rStyle w:val="Hyperlink"/>
          </w:rPr>
          <w:t>https://renew32.github</w:t>
        </w:r>
        <w:r w:rsidRPr="00823685">
          <w:rPr>
            <w:rStyle w:val="Hyperlink"/>
          </w:rPr>
          <w:t>.</w:t>
        </w:r>
        <w:r w:rsidRPr="00823685">
          <w:rPr>
            <w:rStyle w:val="Hyperlink"/>
          </w:rPr>
          <w:t>i</w:t>
        </w:r>
        <w:r w:rsidR="00823685" w:rsidRPr="00823685">
          <w:rPr>
            <w:rStyle w:val="Hyperlink"/>
          </w:rPr>
          <w:t>o</w:t>
        </w:r>
      </w:hyperlink>
    </w:p>
    <w:p w14:paraId="5C7DA8AD" w14:textId="77777777" w:rsidR="00D72018" w:rsidRPr="00823685" w:rsidRDefault="00000000">
      <w:pPr>
        <w:pStyle w:val="Heading2"/>
        <w:rPr>
          <w:color w:val="365F91" w:themeColor="accent1" w:themeShade="BF"/>
        </w:rPr>
      </w:pPr>
      <w:r w:rsidRPr="00823685">
        <w:rPr>
          <w:color w:val="365F91" w:themeColor="accent1" w:themeShade="BF"/>
        </w:rPr>
        <w:t>4. Mon code source</w:t>
      </w:r>
    </w:p>
    <w:p w14:paraId="5BBCD97A" w14:textId="77777777" w:rsidR="00D72018" w:rsidRDefault="00000000">
      <w:r>
        <w:t>Tout le code est publié sur mon dépôt GitHub :</w:t>
      </w:r>
    </w:p>
    <w:p w14:paraId="6E965550" w14:textId="7EA3E86F" w:rsidR="00D72018" w:rsidRDefault="00000000">
      <w:r>
        <w:t xml:space="preserve">🔗 </w:t>
      </w:r>
      <w:bookmarkStart w:id="2" w:name="OLE_LINK4"/>
      <w:r w:rsidR="00823685">
        <w:fldChar w:fldCharType="begin"/>
      </w:r>
      <w:r w:rsidR="00823685">
        <w:instrText>HYPERLINK "https://github.com/Renew32/Renew32.github.io"</w:instrText>
      </w:r>
      <w:r w:rsidR="00823685">
        <w:fldChar w:fldCharType="separate"/>
      </w:r>
      <w:r w:rsidRPr="00823685">
        <w:rPr>
          <w:rStyle w:val="Hyperlink"/>
        </w:rPr>
        <w:t>https://github.com/Renew32/Renew32.github.io</w:t>
      </w:r>
      <w:bookmarkEnd w:id="2"/>
      <w:r w:rsidR="00823685">
        <w:fldChar w:fldCharType="end"/>
      </w:r>
    </w:p>
    <w:p w14:paraId="1853E250" w14:textId="77777777" w:rsidR="00D72018" w:rsidRPr="00823685" w:rsidRDefault="00000000">
      <w:pPr>
        <w:pStyle w:val="Heading2"/>
        <w:rPr>
          <w:color w:val="365F91" w:themeColor="accent1" w:themeShade="BF"/>
        </w:rPr>
      </w:pPr>
      <w:r w:rsidRPr="00823685">
        <w:rPr>
          <w:color w:val="365F91" w:themeColor="accent1" w:themeShade="BF"/>
        </w:rPr>
        <w:t>5. Mes choix de design visuel</w:t>
      </w:r>
    </w:p>
    <w:p w14:paraId="6EF3DE57" w14:textId="370CB5FD" w:rsidR="00D72018" w:rsidRDefault="00000000">
      <w:r>
        <w:t xml:space="preserve">Je me suis inspiré de l’univers graphique du jeu Balatro – ses effets visuels dynamiques, ses contrastes marqués. Ça me parle. Je voulais un style vivant, un peu hors norme, sans </w:t>
      </w:r>
      <w:proofErr w:type="spellStart"/>
      <w:r>
        <w:t>tomber</w:t>
      </w:r>
      <w:proofErr w:type="spellEnd"/>
      <w:r>
        <w:t xml:space="preserve"> dans </w:t>
      </w:r>
      <w:proofErr w:type="spellStart"/>
      <w:r>
        <w:t>l’excès</w:t>
      </w:r>
      <w:proofErr w:type="spellEnd"/>
      <w:r>
        <w:t>.</w:t>
      </w:r>
      <w:r>
        <w:br/>
        <w:t xml:space="preserve">J’aurais aimé utiliser la police de Balatro, mais c’était trop technique à intégrer. J’ai finalement opté pour une police plus standard, mais propre et professionnelle, pour </w:t>
      </w:r>
      <w:proofErr w:type="spellStart"/>
      <w:r>
        <w:t>garantir</w:t>
      </w:r>
      <w:proofErr w:type="spellEnd"/>
      <w:r>
        <w:t xml:space="preserve"> la </w:t>
      </w:r>
      <w:proofErr w:type="spellStart"/>
      <w:r>
        <w:t>lisibilité</w:t>
      </w:r>
      <w:proofErr w:type="spellEnd"/>
      <w:r w:rsidR="00823685">
        <w:t xml:space="preserve"> tout </w:t>
      </w:r>
      <w:proofErr w:type="spellStart"/>
      <w:r w:rsidR="00823685">
        <w:t>en</w:t>
      </w:r>
      <w:proofErr w:type="spellEnd"/>
      <w:r w:rsidR="00823685">
        <w:t xml:space="preserve"> me </w:t>
      </w:r>
      <w:proofErr w:type="spellStart"/>
      <w:r w:rsidR="00823685">
        <w:t>correspondant</w:t>
      </w:r>
      <w:proofErr w:type="spellEnd"/>
      <w:r>
        <w:t>.</w:t>
      </w:r>
      <w:r>
        <w:br/>
        <w:t xml:space="preserve">J’ai organisé le site avec une intro en haut, suivie de sections </w:t>
      </w:r>
      <w:proofErr w:type="gramStart"/>
      <w:r>
        <w:t>claires :</w:t>
      </w:r>
      <w:proofErr w:type="gramEnd"/>
      <w:r>
        <w:t xml:space="preserve"> à propos, compétences, expériences, projets. J’ai utilisé Bootstrap pour la grille, et AOS pour </w:t>
      </w:r>
      <w:proofErr w:type="spellStart"/>
      <w:r>
        <w:t>rendre</w:t>
      </w:r>
      <w:proofErr w:type="spellEnd"/>
      <w:r>
        <w:t xml:space="preserve"> tout </w:t>
      </w:r>
      <w:proofErr w:type="spellStart"/>
      <w:r>
        <w:t>ça</w:t>
      </w:r>
      <w:proofErr w:type="spellEnd"/>
      <w:r>
        <w:t xml:space="preserve"> </w:t>
      </w:r>
      <w:proofErr w:type="spellStart"/>
      <w:r w:rsidR="00823685">
        <w:t>dynamique</w:t>
      </w:r>
      <w:proofErr w:type="spellEnd"/>
      <w:r w:rsidR="00823685">
        <w:t>.</w:t>
      </w:r>
    </w:p>
    <w:sectPr w:rsidR="00D720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6089034">
    <w:abstractNumId w:val="8"/>
  </w:num>
  <w:num w:numId="2" w16cid:durableId="228883417">
    <w:abstractNumId w:val="6"/>
  </w:num>
  <w:num w:numId="3" w16cid:durableId="2101680323">
    <w:abstractNumId w:val="5"/>
  </w:num>
  <w:num w:numId="4" w16cid:durableId="1735809037">
    <w:abstractNumId w:val="4"/>
  </w:num>
  <w:num w:numId="5" w16cid:durableId="630403732">
    <w:abstractNumId w:val="7"/>
  </w:num>
  <w:num w:numId="6" w16cid:durableId="1987781149">
    <w:abstractNumId w:val="3"/>
  </w:num>
  <w:num w:numId="7" w16cid:durableId="1298223407">
    <w:abstractNumId w:val="2"/>
  </w:num>
  <w:num w:numId="8" w16cid:durableId="1354379616">
    <w:abstractNumId w:val="1"/>
  </w:num>
  <w:num w:numId="9" w16cid:durableId="1324816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292"/>
    <w:rsid w:val="0015074B"/>
    <w:rsid w:val="0029639D"/>
    <w:rsid w:val="00326F90"/>
    <w:rsid w:val="00823685"/>
    <w:rsid w:val="008B0942"/>
    <w:rsid w:val="00AA1D8D"/>
    <w:rsid w:val="00B47730"/>
    <w:rsid w:val="00BF6722"/>
    <w:rsid w:val="00C44758"/>
    <w:rsid w:val="00CB0664"/>
    <w:rsid w:val="00D720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57D16"/>
  <w14:defaultImageDpi w14:val="300"/>
  <w15:docId w15:val="{F3960E4D-ED4C-814E-84A6-A53F6FEFA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23685"/>
    <w:rPr>
      <w:color w:val="0000FF" w:themeColor="hyperlink"/>
      <w:u w:val="single"/>
    </w:rPr>
  </w:style>
  <w:style w:type="character" w:styleId="UnresolvedMention">
    <w:name w:val="Unresolved Mention"/>
    <w:basedOn w:val="DefaultParagraphFont"/>
    <w:uiPriority w:val="99"/>
    <w:semiHidden/>
    <w:unhideWhenUsed/>
    <w:rsid w:val="00823685"/>
    <w:rPr>
      <w:color w:val="605E5C"/>
      <w:shd w:val="clear" w:color="auto" w:fill="E1DFDD"/>
    </w:rPr>
  </w:style>
  <w:style w:type="character" w:styleId="FollowedHyperlink">
    <w:name w:val="FollowedHyperlink"/>
    <w:basedOn w:val="DefaultParagraphFont"/>
    <w:uiPriority w:val="99"/>
    <w:semiHidden/>
    <w:unhideWhenUsed/>
    <w:rsid w:val="0082368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renew32.github.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chaa.dev/"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334</Words>
  <Characters>1906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Antoine Missoup Konga</cp:lastModifiedBy>
  <cp:revision>3</cp:revision>
  <cp:lastPrinted>2025-05-25T18:34:00Z</cp:lastPrinted>
  <dcterms:created xsi:type="dcterms:W3CDTF">2013-12-23T23:15:00Z</dcterms:created>
  <dcterms:modified xsi:type="dcterms:W3CDTF">2025-05-26T17:23:00Z</dcterms:modified>
  <cp:category/>
</cp:coreProperties>
</file>